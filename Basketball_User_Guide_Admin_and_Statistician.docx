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Basketball Platform User Guide</w:t>
      </w:r>
    </w:p>
    <w:p>
      <w:r>
        <w:t>Audience: Admins and Statisticians (non-technical users)</w:t>
      </w:r>
    </w:p>
    <w:p>
      <w:r>
        <w:t>Purpose: End-to-end guide from setup to game completion and reports.</w:t>
      </w:r>
    </w:p>
    <w:p>
      <w:pPr>
        <w:pStyle w:val="Heading1"/>
      </w:pPr>
      <w:r>
        <w:t>1) Before You Start</w:t>
      </w:r>
    </w:p>
    <w:p>
      <w:pPr>
        <w:pStyle w:val="ListBullet"/>
      </w:pPr>
      <w:r>
        <w:t>Use your assigned account and password to sign in.</w:t>
      </w:r>
    </w:p>
    <w:p>
      <w:pPr>
        <w:pStyle w:val="ListBullet"/>
      </w:pPr>
      <w:r>
        <w:t>If you are Admin or Super Admin, you can set up tournaments, teams, players, and matches.</w:t>
      </w:r>
    </w:p>
    <w:p>
      <w:pPr>
        <w:pStyle w:val="ListBullet"/>
      </w:pPr>
      <w:r>
        <w:t>If you are Statistician, you use a Match Key to enter a specific game and record live events.</w:t>
      </w:r>
    </w:p>
    <w:p>
      <w:pPr>
        <w:pStyle w:val="ListBullet"/>
      </w:pPr>
      <w:r>
        <w:t>Keep internet on when possible; the system can queue some events offline, then sync later.</w:t>
      </w:r>
    </w:p>
    <w:p>
      <w:pPr>
        <w:pStyle w:val="Heading1"/>
      </w:pPr>
      <w:r>
        <w:t>2) Roles and What They Do</w:t>
      </w:r>
    </w:p>
    <w:p>
      <w:pPr>
        <w:pStyle w:val="Heading2"/>
      </w:pPr>
      <w:r>
        <w:t>Admin / Super Admin</w:t>
      </w:r>
    </w:p>
    <w:p>
      <w:pPr>
        <w:pStyle w:val="ListBullet"/>
      </w:pPr>
      <w:r>
        <w:t>Create and manage tournaments, teams, players, and match schedules.</w:t>
      </w:r>
    </w:p>
    <w:p>
      <w:pPr>
        <w:pStyle w:val="ListBullet"/>
      </w:pPr>
      <w:r>
        <w:t>Generate or copy Match Keys and share them with statisticians.</w:t>
      </w:r>
    </w:p>
    <w:p>
      <w:pPr>
        <w:pStyle w:val="ListBullet"/>
      </w:pPr>
      <w:r>
        <w:t>Review and update match status and reports after games.</w:t>
      </w:r>
    </w:p>
    <w:p>
      <w:pPr>
        <w:pStyle w:val="Heading2"/>
      </w:pPr>
      <w:r>
        <w:t>Statistician</w:t>
      </w:r>
    </w:p>
    <w:p>
      <w:pPr>
        <w:pStyle w:val="ListBullet"/>
      </w:pPr>
      <w:r>
        <w:t>Enter Match Key and go through pre-game setup.</w:t>
      </w:r>
    </w:p>
    <w:p>
      <w:pPr>
        <w:pStyle w:val="ListBullet"/>
      </w:pPr>
      <w:r>
        <w:t>Record all live game events in StatDash.</w:t>
      </w:r>
    </w:p>
    <w:p>
      <w:pPr>
        <w:pStyle w:val="ListBullet"/>
      </w:pPr>
      <w:r>
        <w:t>Correct or reverse incorrect events when needed.</w:t>
      </w:r>
    </w:p>
    <w:p>
      <w:pPr>
        <w:pStyle w:val="Heading1"/>
      </w:pPr>
      <w:r>
        <w:t>3) Admin Workflow - Full Setup</w:t>
      </w:r>
    </w:p>
    <w:p>
      <w:pPr>
        <w:pStyle w:val="Heading2"/>
      </w:pPr>
      <w:r>
        <w:t>Step A: Create Tournament / Competition</w:t>
      </w:r>
    </w:p>
    <w:p>
      <w:pPr>
        <w:pStyle w:val="ListBullet"/>
      </w:pPr>
      <w:r>
        <w:t>Open Dashboard and choose Start New, or go to Tournaments.</w:t>
      </w:r>
    </w:p>
    <w:p>
      <w:pPr>
        <w:pStyle w:val="ListBullet"/>
      </w:pPr>
      <w:r>
        <w:t>Fill tournament details (competition name, division, date/time, venue, number of games/quarters, quarter duration).</w:t>
      </w:r>
    </w:p>
    <w:p>
      <w:pPr>
        <w:pStyle w:val="ListBullet"/>
      </w:pPr>
      <w:r>
        <w:t>Add officials if needed (Crew Chief, Umpire, Commissioner).</w:t>
      </w:r>
    </w:p>
    <w:p>
      <w:pPr>
        <w:pStyle w:val="ListBullet"/>
      </w:pPr>
      <w:r>
        <w:t>Save using Create, Save &amp; Next, or Update.</w:t>
      </w:r>
    </w:p>
    <w:p>
      <w:pPr>
        <w:pStyle w:val="Heading2"/>
      </w:pPr>
      <w:r>
        <w:t>Step B: Create Teams</w:t>
      </w:r>
    </w:p>
    <w:p>
      <w:pPr>
        <w:pStyle w:val="ListBullet"/>
      </w:pPr>
      <w:r>
        <w:t>Go to Teams (or Teams Management).</w:t>
      </w:r>
    </w:p>
    <w:p>
      <w:pPr>
        <w:pStyle w:val="ListBullet"/>
      </w:pPr>
      <w:r>
        <w:t>Enter team details: Team Name, Team Code, colors, coaches, and optional logo.</w:t>
      </w:r>
    </w:p>
    <w:p>
      <w:pPr>
        <w:pStyle w:val="ListBullet"/>
      </w:pPr>
      <w:r>
        <w:t>Important: Team Code must be unique.</w:t>
      </w:r>
    </w:p>
    <w:p>
      <w:pPr>
        <w:pStyle w:val="ListBullet"/>
      </w:pPr>
      <w:r>
        <w:t>Save using Add Team, Create, or Save &amp; Next.</w:t>
      </w:r>
    </w:p>
    <w:p>
      <w:pPr>
        <w:pStyle w:val="Heading2"/>
      </w:pPr>
      <w:r>
        <w:t>Step C: Add Players</w:t>
      </w:r>
    </w:p>
    <w:p>
      <w:pPr>
        <w:pStyle w:val="ListBullet"/>
      </w:pPr>
      <w:r>
        <w:t>Go to Players.</w:t>
      </w:r>
    </w:p>
    <w:p>
      <w:pPr>
        <w:pStyle w:val="ListBullet"/>
      </w:pPr>
      <w:r>
        <w:t>Add players one by one (name, jersey number, team, position, country, DOB, height).</w:t>
      </w:r>
    </w:p>
    <w:p>
      <w:pPr>
        <w:pStyle w:val="ListBullet"/>
      </w:pPr>
      <w:r>
        <w:t>Or upload an Excel file (.xlsx) for bulk player import.</w:t>
      </w:r>
    </w:p>
    <w:p>
      <w:pPr>
        <w:pStyle w:val="ListBullet"/>
      </w:pPr>
      <w:r>
        <w:t>Important: Jersey numbers should be unique inside the same active team roster.</w:t>
      </w:r>
    </w:p>
    <w:p>
      <w:pPr>
        <w:pStyle w:val="ListBullet"/>
      </w:pPr>
      <w:r>
        <w:t>If duplicate players are detected, review merge/duplicate prompts carefully.</w:t>
      </w:r>
    </w:p>
    <w:p>
      <w:pPr>
        <w:pStyle w:val="Heading2"/>
      </w:pPr>
      <w:r>
        <w:t>Step D: Create Matches (Fixtures)</w:t>
      </w:r>
    </w:p>
    <w:p>
      <w:pPr>
        <w:pStyle w:val="ListBullet"/>
      </w:pPr>
      <w:r>
        <w:t>Open Tournaments and select your tournament.</w:t>
      </w:r>
    </w:p>
    <w:p>
      <w:pPr>
        <w:pStyle w:val="ListBullet"/>
      </w:pPr>
      <w:r>
        <w:t>Go to Fixtures / Schedule and click Add Game or Create Match.</w:t>
      </w:r>
    </w:p>
    <w:p>
      <w:pPr>
        <w:pStyle w:val="ListBullet"/>
      </w:pPr>
      <w:r>
        <w:t>Set Home Team, Away Team, date, time, venue, and match status.</w:t>
      </w:r>
    </w:p>
    <w:p>
      <w:pPr>
        <w:pStyle w:val="ListBullet"/>
      </w:pPr>
      <w:r>
        <w:t>Important: Home and Away cannot be the same team.</w:t>
      </w:r>
    </w:p>
    <w:p>
      <w:pPr>
        <w:pStyle w:val="ListBullet"/>
      </w:pPr>
      <w:r>
        <w:t>Important: Both teams should belong to the selected tournament.</w:t>
      </w:r>
    </w:p>
    <w:p>
      <w:pPr>
        <w:pStyle w:val="Heading2"/>
      </w:pPr>
      <w:r>
        <w:t>Step E: Copy and Share Match Key</w:t>
      </w:r>
    </w:p>
    <w:p>
      <w:pPr>
        <w:pStyle w:val="ListBullet"/>
      </w:pPr>
      <w:r>
        <w:t>Open the match card in Fixtures/Schedule.</w:t>
      </w:r>
    </w:p>
    <w:p>
      <w:pPr>
        <w:pStyle w:val="ListBullet"/>
      </w:pPr>
      <w:r>
        <w:t>Use Copy match code / Copy Code.</w:t>
      </w:r>
    </w:p>
    <w:p>
      <w:pPr>
        <w:pStyle w:val="ListBullet"/>
      </w:pPr>
      <w:r>
        <w:t>Share this Match Key with the assigned statistician before game time.</w:t>
      </w:r>
    </w:p>
    <w:p>
      <w:pPr>
        <w:pStyle w:val="ListBullet"/>
      </w:pPr>
      <w:r>
        <w:t>If a code is not shown in some views, system can still use match identity internally, but always share the displayed code when available.</w:t>
      </w:r>
    </w:p>
    <w:p>
      <w:pPr>
        <w:pStyle w:val="Heading1"/>
      </w:pPr>
      <w:r>
        <w:t>4) Statistician Workflow - Match Day</w:t>
      </w:r>
    </w:p>
    <w:p>
      <w:pPr>
        <w:pStyle w:val="Heading2"/>
      </w:pPr>
      <w:r>
        <w:t>Step 1: Enter Match Key</w:t>
      </w:r>
    </w:p>
    <w:p>
      <w:pPr>
        <w:pStyle w:val="ListBullet"/>
      </w:pPr>
      <w:r>
        <w:t>Sign in with your statistician account.</w:t>
      </w:r>
    </w:p>
    <w:p>
      <w:pPr>
        <w:pStyle w:val="ListBullet"/>
      </w:pPr>
      <w:r>
        <w:t>Open Match Key screen.</w:t>
      </w:r>
    </w:p>
    <w:p>
      <w:pPr>
        <w:pStyle w:val="ListBullet"/>
      </w:pPr>
      <w:r>
        <w:t>Type/paste Match Key and click Continue.</w:t>
      </w:r>
    </w:p>
    <w:p>
      <w:pPr>
        <w:pStyle w:val="ListBullet"/>
      </w:pPr>
      <w:r>
        <w:t>If invalid, ask Admin to confirm the key and match assignment.</w:t>
      </w:r>
    </w:p>
    <w:p>
      <w:pPr>
        <w:pStyle w:val="Heading2"/>
      </w:pPr>
      <w:r>
        <w:t>Step 2: Select Starters</w:t>
      </w:r>
    </w:p>
    <w:p>
      <w:pPr>
        <w:pStyle w:val="ListBullet"/>
      </w:pPr>
      <w:r>
        <w:t>Choose the starting players for both teams.</w:t>
      </w:r>
    </w:p>
    <w:p>
      <w:pPr>
        <w:pStyle w:val="ListBullet"/>
      </w:pPr>
      <w:r>
        <w:t>Confirm and click Continue.</w:t>
      </w:r>
    </w:p>
    <w:p>
      <w:pPr>
        <w:pStyle w:val="ListBullet"/>
      </w:pPr>
      <w:r>
        <w:t>Do not leave this step incomplete; lineups affect event validation.</w:t>
      </w:r>
    </w:p>
    <w:p>
      <w:pPr>
        <w:pStyle w:val="Heading2"/>
      </w:pPr>
      <w:r>
        <w:t>Step 3: Choose Shooting Sides</w:t>
      </w:r>
    </w:p>
    <w:p>
      <w:pPr>
        <w:pStyle w:val="ListBullet"/>
      </w:pPr>
      <w:r>
        <w:t>Set which team attacks which basket.</w:t>
      </w:r>
    </w:p>
    <w:p>
      <w:pPr>
        <w:pStyle w:val="ListBullet"/>
      </w:pPr>
      <w:r>
        <w:t>Use available court/orientation controls, then Continue.</w:t>
      </w:r>
    </w:p>
    <w:p>
      <w:pPr>
        <w:pStyle w:val="Heading2"/>
      </w:pPr>
      <w:r>
        <w:t>Step 4: Jump Ball Setup</w:t>
      </w:r>
    </w:p>
    <w:p>
      <w:pPr>
        <w:pStyle w:val="ListBullet"/>
      </w:pPr>
      <w:r>
        <w:t>Select jump-ball players.</w:t>
      </w:r>
    </w:p>
    <w:p>
      <w:pPr>
        <w:pStyle w:val="ListBullet"/>
      </w:pPr>
      <w:r>
        <w:t>Choose jump-ball winner.</w:t>
      </w:r>
    </w:p>
    <w:p>
      <w:pPr>
        <w:pStyle w:val="ListBullet"/>
      </w:pPr>
      <w:r>
        <w:t>Click Continue to open StatDash.</w:t>
      </w:r>
    </w:p>
    <w:p>
      <w:pPr>
        <w:pStyle w:val="Heading1"/>
      </w:pPr>
      <w:r>
        <w:t>5) Recording the Game in StatDash</w:t>
      </w:r>
    </w:p>
    <w:p>
      <w:pPr>
        <w:pStyle w:val="Heading2"/>
      </w:pPr>
      <w:r>
        <w:t>Timer and Quarter Control</w:t>
      </w:r>
    </w:p>
    <w:p>
      <w:pPr>
        <w:pStyle w:val="ListBullet"/>
      </w:pPr>
      <w:r>
        <w:t>Use START/STOP to control game clock.</w:t>
      </w:r>
    </w:p>
    <w:p>
      <w:pPr>
        <w:pStyle w:val="ListBullet"/>
      </w:pPr>
      <w:r>
        <w:t>Adjust minute/second only when needed (for correction or official table sync).</w:t>
      </w:r>
    </w:p>
    <w:p>
      <w:pPr>
        <w:pStyle w:val="ListBullet"/>
      </w:pPr>
      <w:r>
        <w:t>At quarter end, use confirmation prompts to move to next quarter.</w:t>
      </w:r>
    </w:p>
    <w:p>
      <w:pPr>
        <w:pStyle w:val="Heading2"/>
      </w:pPr>
      <w:r>
        <w:t>Main Event Types</w:t>
      </w:r>
    </w:p>
    <w:p>
      <w:pPr>
        <w:pStyle w:val="ListBullet"/>
      </w:pPr>
      <w:r>
        <w:t>Shot events (made/missed), rebounds, blocks, fouls, turnovers.</w:t>
      </w:r>
    </w:p>
    <w:p>
      <w:pPr>
        <w:pStyle w:val="ListBullet"/>
      </w:pPr>
      <w:r>
        <w:t>Timeouts, substitutions, jump-ball updates, and dead-ball situations.</w:t>
      </w:r>
    </w:p>
    <w:p>
      <w:pPr>
        <w:pStyle w:val="ListBullet"/>
      </w:pPr>
      <w:r>
        <w:t>Use player buttons and court interactions according to your workflow training.</w:t>
      </w:r>
    </w:p>
    <w:p>
      <w:pPr>
        <w:pStyle w:val="Heading2"/>
      </w:pPr>
      <w:r>
        <w:t>Editing Mistakes During Live Game</w:t>
      </w:r>
    </w:p>
    <w:p>
      <w:pPr>
        <w:pStyle w:val="ListBullet"/>
      </w:pPr>
      <w:r>
        <w:t>Use game log row edit when an event is entered incorrectly.</w:t>
      </w:r>
    </w:p>
    <w:p>
      <w:pPr>
        <w:pStyle w:val="ListBullet"/>
      </w:pPr>
      <w:r>
        <w:t>Use Save to apply correction.</w:t>
      </w:r>
    </w:p>
    <w:p>
      <w:pPr>
        <w:pStyle w:val="ListBullet"/>
      </w:pPr>
      <w:r>
        <w:t>Use Reverse to undo an already recorded event when appropriate.</w:t>
      </w:r>
    </w:p>
    <w:p>
      <w:pPr>
        <w:pStyle w:val="ListBullet"/>
      </w:pPr>
      <w:r>
        <w:t>Make corrections immediately to keep score and stats accurate.</w:t>
      </w:r>
    </w:p>
    <w:p>
      <w:pPr>
        <w:pStyle w:val="Heading2"/>
      </w:pPr>
      <w:r>
        <w:t>Connectivity During Live Game</w:t>
      </w:r>
    </w:p>
    <w:p>
      <w:pPr>
        <w:pStyle w:val="ListBullet"/>
      </w:pPr>
      <w:r>
        <w:t>If internet drops, the system may queue events locally.</w:t>
      </w:r>
    </w:p>
    <w:p>
      <w:pPr>
        <w:pStyle w:val="ListBullet"/>
      </w:pPr>
      <w:r>
        <w:t>Watch connection/queue indicators and retry failed events when prompted.</w:t>
      </w:r>
    </w:p>
    <w:p>
      <w:pPr>
        <w:pStyle w:val="ListBullet"/>
      </w:pPr>
      <w:r>
        <w:t>Before finishing, ensure all queued/failed items are fully synced.</w:t>
      </w:r>
    </w:p>
    <w:p>
      <w:pPr>
        <w:pStyle w:val="Heading1"/>
      </w:pPr>
      <w:r>
        <w:t>6) End of Game Procedure</w:t>
      </w:r>
    </w:p>
    <w:p>
      <w:pPr>
        <w:pStyle w:val="ListBullet"/>
      </w:pPr>
      <w:r>
        <w:t>Complete final quarter transitions in StatDash.</w:t>
      </w:r>
    </w:p>
    <w:p>
      <w:pPr>
        <w:pStyle w:val="ListBullet"/>
      </w:pPr>
      <w:r>
        <w:t>Review game log for obvious missed or duplicated events.</w:t>
      </w:r>
    </w:p>
    <w:p>
      <w:pPr>
        <w:pStyle w:val="ListBullet"/>
      </w:pPr>
      <w:r>
        <w:t>Confirm total score and key player stats.</w:t>
      </w:r>
    </w:p>
    <w:p>
      <w:pPr>
        <w:pStyle w:val="ListBullet"/>
      </w:pPr>
      <w:r>
        <w:t>If your screen has Finish Match action, use it after review.</w:t>
      </w:r>
    </w:p>
    <w:p>
      <w:pPr>
        <w:pStyle w:val="ListBullet"/>
      </w:pPr>
      <w:r>
        <w:t>Admin should still verify final match status and score in match management/report view.</w:t>
      </w:r>
    </w:p>
    <w:p>
      <w:pPr>
        <w:pStyle w:val="Heading1"/>
      </w:pPr>
      <w:r>
        <w:t>7) Admin Post-Game Review and Publishing</w:t>
      </w:r>
    </w:p>
    <w:p>
      <w:pPr>
        <w:pStyle w:val="ListBullet"/>
      </w:pPr>
      <w:r>
        <w:t>Open match report from tournament/match pages.</w:t>
      </w:r>
    </w:p>
    <w:p>
      <w:pPr>
        <w:pStyle w:val="ListBullet"/>
      </w:pPr>
      <w:r>
        <w:t>Verify score by quarter and full-time total.</w:t>
      </w:r>
    </w:p>
    <w:p>
      <w:pPr>
        <w:pStyle w:val="ListBullet"/>
      </w:pPr>
      <w:r>
        <w:t>Check Box Score, Game Stats, and Shot Chart tabs.</w:t>
      </w:r>
    </w:p>
    <w:p>
      <w:pPr>
        <w:pStyle w:val="ListBullet"/>
      </w:pPr>
      <w:r>
        <w:t>Update match status (for example: Live -&gt; Completed) if not already final.</w:t>
      </w:r>
    </w:p>
    <w:p>
      <w:pPr>
        <w:pStyle w:val="ListBullet"/>
      </w:pPr>
      <w:r>
        <w:t>Only delete/edit matches if there is a confirmed operational mistake.</w:t>
      </w:r>
    </w:p>
    <w:p>
      <w:pPr>
        <w:pStyle w:val="Heading1"/>
      </w:pPr>
      <w:r>
        <w:t>8) Common Problems and Quick Fixes</w:t>
      </w:r>
    </w:p>
    <w:p>
      <w:pPr>
        <w:pStyle w:val="Heading2"/>
      </w:pPr>
      <w:r>
        <w:t>Match Key not working</w:t>
      </w:r>
    </w:p>
    <w:p>
      <w:pPr>
        <w:pStyle w:val="ListBullet"/>
      </w:pPr>
      <w:r>
        <w:t>Check for extra spaces when pasting.</w:t>
      </w:r>
    </w:p>
    <w:p>
      <w:pPr>
        <w:pStyle w:val="ListBullet"/>
      </w:pPr>
      <w:r>
        <w:t>Confirm you received key for the correct match.</w:t>
      </w:r>
    </w:p>
    <w:p>
      <w:pPr>
        <w:pStyle w:val="ListBullet"/>
      </w:pPr>
      <w:r>
        <w:t>Ask Admin to re-copy key from Fixtures/Schedule.</w:t>
      </w:r>
    </w:p>
    <w:p>
      <w:pPr>
        <w:pStyle w:val="Heading2"/>
      </w:pPr>
      <w:r>
        <w:t>Cannot move to next step</w:t>
      </w:r>
    </w:p>
    <w:p>
      <w:pPr>
        <w:pStyle w:val="ListBullet"/>
      </w:pPr>
      <w:r>
        <w:t>Ensure required selections are complete (starters, sides, jump-ball winner).</w:t>
      </w:r>
    </w:p>
    <w:p>
      <w:pPr>
        <w:pStyle w:val="ListBullet"/>
      </w:pPr>
      <w:r>
        <w:t>Return to previous step and verify all required fields.</w:t>
      </w:r>
    </w:p>
    <w:p>
      <w:pPr>
        <w:pStyle w:val="Heading2"/>
      </w:pPr>
      <w:r>
        <w:t>Duplicate or blocked player/team creation</w:t>
      </w:r>
    </w:p>
    <w:p>
      <w:pPr>
        <w:pStyle w:val="ListBullet"/>
      </w:pPr>
      <w:r>
        <w:t>Team codes must be unique.</w:t>
      </w:r>
    </w:p>
    <w:p>
      <w:pPr>
        <w:pStyle w:val="ListBullet"/>
      </w:pPr>
      <w:r>
        <w:t>Jersey numbers cannot duplicate within same active team roster.</w:t>
      </w:r>
    </w:p>
    <w:p>
      <w:pPr>
        <w:pStyle w:val="ListBullet"/>
      </w:pPr>
      <w:r>
        <w:t>Use duplicate merge/review flow for repeated player records.</w:t>
      </w:r>
    </w:p>
    <w:p>
      <w:pPr>
        <w:pStyle w:val="Heading2"/>
      </w:pPr>
      <w:r>
        <w:t>Event rejected in StatDash</w:t>
      </w:r>
    </w:p>
    <w:p>
      <w:pPr>
        <w:pStyle w:val="ListBullet"/>
      </w:pPr>
      <w:r>
        <w:t>Check lineup and selected player correctness.</w:t>
      </w:r>
    </w:p>
    <w:p>
      <w:pPr>
        <w:pStyle w:val="ListBullet"/>
      </w:pPr>
      <w:r>
        <w:t>Retry once after a moment if there is a temporary conflict.</w:t>
      </w:r>
    </w:p>
    <w:p>
      <w:pPr>
        <w:pStyle w:val="ListBullet"/>
      </w:pPr>
      <w:r>
        <w:t>If still blocked, record the minute/event context and inform Admin.</w:t>
      </w:r>
    </w:p>
    <w:p>
      <w:pPr>
        <w:pStyle w:val="Heading1"/>
      </w:pPr>
      <w:r>
        <w:t>9) Best Practices Checklist</w:t>
      </w:r>
    </w:p>
    <w:p>
      <w:pPr>
        <w:pStyle w:val="ListBullet"/>
      </w:pPr>
      <w:r>
        <w:t>Create tournament, teams, and players at least a day before game.</w:t>
      </w:r>
    </w:p>
    <w:p>
      <w:pPr>
        <w:pStyle w:val="ListBullet"/>
      </w:pPr>
      <w:r>
        <w:t>Share Match Key early and test access before tip-off.</w:t>
      </w:r>
    </w:p>
    <w:p>
      <w:pPr>
        <w:pStyle w:val="ListBullet"/>
      </w:pPr>
      <w:r>
        <w:t>Keep one person focused on event entry to avoid confusion.</w:t>
      </w:r>
    </w:p>
    <w:p>
      <w:pPr>
        <w:pStyle w:val="ListBullet"/>
      </w:pPr>
      <w:r>
        <w:t>Correct mistakes immediately, not after several plays.</w:t>
      </w:r>
    </w:p>
    <w:p>
      <w:pPr>
        <w:pStyle w:val="ListBullet"/>
      </w:pPr>
      <w:r>
        <w:t>After final buzzer, perform a 2-minute data quality check.</w:t>
      </w:r>
    </w:p>
    <w:p>
      <w:pPr>
        <w:pStyle w:val="Heading1"/>
      </w:pPr>
      <w:r>
        <w:t>10) Quick End-to-End Summary</w:t>
      </w:r>
    </w:p>
    <w:p>
      <w:pPr>
        <w:pStyle w:val="ListBullet"/>
      </w:pPr>
      <w:r>
        <w:t>Admin: Create tournament -&gt; teams -&gt; players -&gt; match.</w:t>
      </w:r>
    </w:p>
    <w:p>
      <w:pPr>
        <w:pStyle w:val="ListBullet"/>
      </w:pPr>
      <w:r>
        <w:t>Admin: Copy Match Key and send to statistician.</w:t>
      </w:r>
    </w:p>
    <w:p>
      <w:pPr>
        <w:pStyle w:val="ListBullet"/>
      </w:pPr>
      <w:r>
        <w:t>Statistician: Enter key -&gt; starters -&gt; sides -&gt; jump ball.</w:t>
      </w:r>
    </w:p>
    <w:p>
      <w:pPr>
        <w:pStyle w:val="ListBullet"/>
      </w:pPr>
      <w:r>
        <w:t>Statistician: Record events live in StatDash; correct/reverse as needed.</w:t>
      </w:r>
    </w:p>
    <w:p>
      <w:pPr>
        <w:pStyle w:val="ListBullet"/>
      </w:pPr>
      <w:r>
        <w:t>Admin: Review report, confirm score/stats, mark match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